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eelawadee UI" w:hAnsi="Leelawadee UI" w:cs="Leelawadee UI" w:eastAsia="Leelawadee UI"/>
          <w:b/>
          <w:color w:val="1B2624"/>
          <w:sz w:val="40"/>
          <w:szCs w:val="40"/>
          <w:bCs/>
        </w:rPr>
        <w:t>คู่มือส่งไฟล์ทำรายงาน MBR EST รายเดือน</w:t>
      </w:r>
    </w:p>
    <w:p>
      <w:pPr>
        <w:spacing w:after="40"/>
        <w:jc w:val="center"/>
      </w:pPr>
      <w:r>
        <w:rPr>
          <w:rFonts w:ascii="Leelawadee UI" w:hAnsi="Leelawadee UI" w:cs="Leelawadee UI" w:eastAsia="Leelawadee UI"/>
          <w:b w:val="0"/>
          <w:color w:val="4E5A56"/>
          <w:sz w:val="24"/>
          <w:szCs w:val="24"/>
        </w:rPr>
        <w:t>ได้ไฟล์มาแล้ว ต้องวางที่ไหน เปิด Claude อย่างไร และต้องแจ้งอะไรบ้าง</w:t>
      </w:r>
    </w:p>
    <w:p>
      <w:pPr>
        <w:spacing w:after="240"/>
        <w:jc w:val="center"/>
      </w:pPr>
      <w:r>
        <w:rPr>
          <w:rFonts w:ascii="Leelawadee UI" w:hAnsi="Leelawadee UI" w:cs="Leelawadee UI" w:eastAsia="Leelawadee UI"/>
          <w:b w:val="0"/>
          <w:color w:val="4E5A56"/>
          <w:sz w:val="20"/>
          <w:szCs w:val="20"/>
        </w:rPr>
        <w:t>สำหรับ Don  •  ฉบับ 26 ก.ย. 2569  •  ใช้ตั้งแต่รายงานเดือน ก.ย. 69 เป็นต้นไป</w:t>
      </w: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สรุปสั้น ๆ (ทำตาม 5 ขั้นนี้ทุกเดือน)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1. 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รวบรวมไฟล์ 4 ไฟล์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ของเดือนนั้น (ดูตารางหัวข้อ 1)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2. 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วางไฟล์ไว้ที่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D:\QMix\Account\ (ไม่ต้องเปลี่ยนชื่อไฟล์)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3. 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เปิด Claude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ในแอป Claude แท็บ Code → New session → เลือกโฟลเดอร์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D:\QMix\AI\mcp-vps-gateway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4. 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คัดลอกข้อความแจ้งงาน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(หัวข้อ 4) เติมข้อมูลเดือนนั้น แล้วส่ง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5. 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ตอบคำถาม/ตรวจร่าง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ที่ Claude ส่งกลับมา แล้วรับไฟล์รายงาน 3 แบบ (HTML, Excel, PDF)</w:t>
      </w: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1. ไฟล์ที่ต้องเตรียม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ตัวอย่างชื่อไฟล์ด้านล่างเป็นของเดือน ก.ย. 69 — เดือนอื่นให้เปลี่ยนเลขเดือนและชื่อเดือนตามจริง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#</w:t>
            </w:r>
          </w:p>
        </w:tc>
        <w:tc>
          <w:tcPr>
            <w:tcW w:type="dxa" w:w="1814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ไฟล์</w:t>
            </w:r>
          </w:p>
        </w:tc>
        <w:tc>
          <w:tcPr>
            <w:tcW w:type="dxa" w:w="3175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ชื่อไฟล์ (ตัวอย่าง ก.ย. 69)</w:t>
            </w:r>
          </w:p>
        </w:tc>
        <w:tc>
          <w:tcPr>
            <w:tcW w:type="dxa" w:w="3969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หมายเหตุ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TVC by Plant by Month</w:t>
            </w:r>
          </w:p>
        </w:tc>
        <w:tc>
          <w:tcPr>
            <w:tcW w:type="dxa" w:w="317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09.26 TVC by Plant by Month.xlsx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ไฟล์หลัก ใช้ทำตัวเลขเกือบทั้งรายงาน (ในไฟล์มีชีทเดือนก่อน ๆ อยู่แล้ว)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รายงานต้นทุน</w:t>
            </w:r>
          </w:p>
        </w:tc>
        <w:tc>
          <w:tcPr>
            <w:tcW w:type="dxa" w:w="317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รายงานต้นทุน Sep'26 All Area.xlsx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ต้องมีของ 2 เดือนก่อนหน้าด้วย (ของ ก.ค./ส.ค. มีอยู่แล้วในโฟลเดอร์) — ออกหลัง statement ปิดเดือน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Net Con (Management)</w:t>
            </w:r>
          </w:p>
        </w:tc>
        <w:tc>
          <w:tcPr>
            <w:tcW w:type="dxa" w:w="317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09.26 Net Con  (Management).xlsx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ต้องมีของเดือนก่อนด้วย (มีอยู่แล้ว) — ชื่อไฟล์มีเว้นวรรค 2 ช่องก่อนวงเล็บ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เตรียมข้อมูล คจ.</w:t>
            </w:r>
          </w:p>
        </w:tc>
        <w:tc>
          <w:tcPr>
            <w:tcW w:type="dxa" w:w="317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เตรียมข้อมูล คจ. EST ก.ย. 69.xlsx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ใช้ทำหัวข้อ 9 Forecast — ถ้าชื่อไฟล์ไม่เหมือนนี้ ไม่ต้องเปลี่ยนชื่อ แค่บอก Claude ว่าชื่ออะไร/อยู่ที่ไหน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Leelawadee UI" w:hAnsi="Leelawadee UI" w:cs="Leelawadee UI" w:eastAsia="Leelawadee UI"/>
          <w:b/>
          <w:sz w:val="21"/>
          <w:szCs w:val="21"/>
          <w:bCs/>
        </w:rPr>
        <w:t>ไฟล์เสริม (มีก็ดี ไม่มีก็ทำได้):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MM.26 Performance - All Area.xlsx, 2026_M DASHBOARD.xlsx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F6F2"/>
          </w:tcPr>
          <w:p>
            <w:r/>
            <w:r>
              <w:rPr>
                <w:rFonts w:ascii="Leelawadee UI" w:hAnsi="Leelawadee UI" w:cs="Leelawadee UI" w:eastAsia="Leelawadee UI"/>
                <w:b/>
                <w:color w:val="1B2624"/>
                <w:sz w:val="22"/>
                <w:szCs w:val="22"/>
                <w:bCs/>
              </w:rPr>
              <w:t>ข้อควรระวัง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• ถ้าไฟล์มาไม่พร้อมกัน ให้รอจนครบทั้ง 4 ไฟล์ก่อนค่อยแจ้ง Claude (ไฟล์รายงานต้นทุนมักออกช้าสุด เพราะรอ statement)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• ตรวจเลขเดือนในชื่อไฟล์ทุกครั้ง — ถ้าหยิบไฟล์ผิดเดือน ตัวเลขจะผิดทั้งชุด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• ปิดไฟล์ Excel ทุกไฟล์ก่อนสั่ง Claude สร้างรายงาน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2. วางไฟล์ไว้ที่ไหน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วางทุกไฟล์ไว้ในโฟลเดอร์เดียว: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D:\QMix\Account\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ไม่ต้องสร้างโฟลเดอร์ย่อย และไม่ต้องลบไฟล์เดือนเก่า (ระบบใช้ไฟล์ 2 เดือนก่อนหน้าด้วย)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ถ้าไฟล์อยู่ที่อื่น (เช่น Downloads) จะย้ายมาที่นี่ หรือบอก Claude ว่าไฟล์อยู่ไหนก็ได้</w:t>
      </w: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3. เปิด Claude ให้ถูกที่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1.  เปิดแอป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Claude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บนคอม → ไปที่แท็บ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Code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2.  กด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New session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แล้วเลือกโฟลเดอร์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D:\QMix\AI\mcp-vps-gateway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3.  ตรวจว่า connector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DonVPS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เปิดอยู่ (Claude ใช้ดึงข้อมูลจากฐานข้อมูล)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2E9"/>
          </w:tcPr>
          <w:p>
            <w:r/>
            <w:r>
              <w:rPr>
                <w:rFonts w:ascii="Leelawadee UI" w:hAnsi="Leelawadee UI" w:cs="Leelawadee UI" w:eastAsia="Leelawadee UI"/>
                <w:b/>
                <w:color w:val="1B2624"/>
                <w:sz w:val="22"/>
                <w:szCs w:val="22"/>
                <w:bCs/>
              </w:rPr>
              <w:t>สำคัญ: ต้องเปิดที่โฟลเดอร์ mcp-vps-gateway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สิทธิ์ให้ Claude อ่านฐานข้อมูลจริงถูกตั้งไว้ที่โฟลเดอร์ mcp-vps-gateway เท่านั้น — ถ้าเปิด session ที่โฟลเดอร์อื่น Claude จะถูกระบบบล็อกตอนดึงข้อมูล และต้องขออนุญาตใหม่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ถ้า Claude บอกว่าอ่านฐานข้อมูลไม่ได้ ให้ปิดแล้วเปิด connector DonVPS ใหม่ 1 ครั้ง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4. ข้อความแจ้งงาน (คัดลอกไปใช้ได้เลย)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คัดลอกข้อความในกรอบ เติมส่วนที่อยู่ใน [ ] แล้วส่งใน session ที่เปิดไว้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B"/>
          </w:tcPr>
          <w:p>
            <w:r/>
            <w:r>
              <w:rPr>
                <w:rFonts w:ascii="Leelawadee UI" w:hAnsi="Leelawadee UI" w:cs="Leelawadee UI" w:eastAsia="Leelawadee UI"/>
                <w:b/>
                <w:color w:val="1B2624"/>
                <w:sz w:val="22"/>
                <w:szCs w:val="22"/>
                <w:bCs/>
              </w:rPr>
              <w:t>ข้อความแจ้งงาน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ทำ MBR EST เดือน [ก.ย. 69] ตาม README ของ qmix-mbr-report และ QMixMBR.md v1.8.1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1) ไฟล์ต้นทาง: วางครบแล้วที่ D:\QMix\Account\ [ถ้าชื่อไฟล์ไหนไม่ตรงรูปแบบ ให้ระบุชื่อ/ที่อยู่ไฟล์]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2) โรงงานเปลี่ยนสถานะเดือนนี้: [ไม่มี / ระบุรหัส + เปิดใหม่ ปิดถาวร ปิดชั่วคราว เปลี่ยนเป็น Trading/Insource]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3) ปรับปรุง GL เฉพาะตาราง: [ไม่มี / ให้ตรวจ Cost Center 2044-45272 (K4A1) และ 2044-45584 (K4A5) แบบเดือน ส.ค. แล้วส่งยอดให้ผมยืนยันก่อน / ระบุโรง + Cost Center + ยอด + เหตุผล]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4) เหตุการณ์พิเศษ: [ไม่มี / เช่น ปิดซ่อมโรง, vendor ขนส่งรายใหม่, รายการปรับปรุงย้อนหลัง]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5) ประเด็นที่อยากให้เน้นในบทวิเคราะห์: [ไม่มี / ระบุ]</w:t>
            </w:r>
          </w:p>
        </w:tc>
      </w:tr>
    </w:tbl>
    <w:p>
      <w:pPr>
        <w:spacing w:after="40"/>
      </w:pPr>
    </w:p>
    <w:p>
      <w:pPr>
        <w:keepNext/>
        <w:spacing w:after="120" w:before="160"/>
      </w:pPr>
      <w:r>
        <w:rPr>
          <w:rFonts w:ascii="Leelawadee UI" w:hAnsi="Leelawadee UI" w:cs="Leelawadee UI" w:eastAsia="Leelawadee UI"/>
          <w:b/>
          <w:color w:val="1F6FB2"/>
          <w:sz w:val="26"/>
          <w:szCs w:val="26"/>
          <w:bCs/>
        </w:rPr>
        <w:t>ตัวอย่างที่กรอกแล้ว (เดือน ก.ย. 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F6F2"/>
          </w:tcPr>
          <w:p>
            <w:pPr>
              <w:spacing w:after="20"/>
            </w:pPr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ทำ MBR EST เดือน ก.ย. 69 ตาม README ของ qmix-mbr-report และ QMixMBR.md v1.8.1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1) ไฟล์ต้นทาง: วางครบแล้วที่ D:\QMix\Account\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2) โรงงานเปลี่ยนสถานะเดือนนี้: ไม่มี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3) ปรับปรุง GL เฉพาะตาราง: ให้ตรวจ Cost Center 2044-45272 (K4A1) และ 2044-45584 (K4A5) แบบเดือน ส.ค. แล้วส่งยอดให้ผมยืนยันก่อน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4) เหตุการณ์พิเศษ: ไม่มี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5) ประเด็นที่อยากให้เน้นในบทวิเคราะห์: ไม่มี</w:t>
            </w:r>
          </w:p>
        </w:tc>
      </w:tr>
    </w:tbl>
    <w:p>
      <w:pPr>
        <w:spacing w:after="40"/>
      </w:pPr>
    </w:p>
    <w:p>
      <w:pPr>
        <w:keepNext/>
        <w:spacing w:after="120" w:before="160"/>
      </w:pPr>
      <w:r>
        <w:rPr>
          <w:rFonts w:ascii="Leelawadee UI" w:hAnsi="Leelawadee UI" w:cs="Leelawadee UI" w:eastAsia="Leelawadee UI"/>
          <w:b/>
          <w:color w:val="1F6FB2"/>
          <w:sz w:val="26"/>
          <w:szCs w:val="26"/>
          <w:bCs/>
        </w:rPr>
        <w:t>อธิบายแต่ละข้อ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ข้อ</w:t>
            </w:r>
          </w:p>
        </w:tc>
        <w:tc>
          <w:tcPr>
            <w:tcW w:type="dxa" w:w="3572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ต้องแจ้งอะไร</w:t>
            </w:r>
          </w:p>
        </w:tc>
        <w:tc>
          <w:tcPr>
            <w:tcW w:type="dxa" w:w="5272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ทำไมต้องแจ้ง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35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โรงงานเปิดใหม่ / ปิด / เปลี่ยนประเภท (ระบุรหัส K-code)</w:t>
            </w:r>
          </w:p>
        </w:tc>
        <w:tc>
          <w:tcPr>
            <w:tcW w:type="dxa" w:w="52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ใช้กำหนดว่าโรงไหนแสดงในหัวข้อ 7–8 — ถ้ามีโรงเปิดใหม่ที่ยังไม่เคยอยู่ในไฟล์ ต้องบอกเขตด้วย (E1.1 / E1.2 / E2)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3</w:t>
            </w:r>
          </w:p>
        </w:tc>
        <w:tc>
          <w:tcPr>
            <w:tcW w:type="dxa" w:w="35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ยอดที่ลงผิดโรง/ผิด Cost Center ที่ต้องหักออกเฉพาะตาราง</w:t>
            </w:r>
          </w:p>
        </w:tc>
        <w:tc>
          <w:tcPr>
            <w:tcW w:type="dxa" w:w="52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ระบบจะปรับเฉพาะตาราง Cartage รายโรงงาน ไม่กระทบ EBITDA/NPAT — Claude จะไม่เอายอดเดือนก่อนมาใช้ซ้ำเอง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35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เรื่องที่ทำให้ตัวเลขผิดปกติ</w:t>
            </w:r>
          </w:p>
        </w:tc>
        <w:tc>
          <w:tcPr>
            <w:tcW w:type="dxa" w:w="52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ช่วยให้บทวิเคราะห์อธิบายสาเหตุได้ถูก และถ้ามี vendor ขนส่งรายใหม่ ระบบจะหยุดถามอยู่แล้ว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5</w:t>
            </w:r>
          </w:p>
        </w:tc>
        <w:tc>
          <w:tcPr>
            <w:tcW w:type="dxa" w:w="35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มุมที่ผู้บริหารอยากเห็น</w:t>
            </w:r>
          </w:p>
        </w:tc>
        <w:tc>
          <w:tcPr>
            <w:tcW w:type="dxa" w:w="5272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Claude จะใส่ในข้อความวิเคราะห์และข้อเสนอแนะ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5. หลังส่งข้อความแล้ว จะเกิดอะไรขึ้น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ขั้น</w:t>
            </w:r>
          </w:p>
        </w:tc>
        <w:tc>
          <w:tcPr>
            <w:tcW w:type="dxa" w:w="5386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Claude ทำ</w:t>
            </w:r>
          </w:p>
        </w:tc>
        <w:tc>
          <w:tcPr>
            <w:tcW w:type="dxa" w:w="3458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คุณทำ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ดึงข้อมูลจากฐานข้อมูล (P&amp;L รายโรงงาน, ปริมาณรถ CCP) และตรวจความถูกต้องของไฟล์ 41 ข้อ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รอ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ถ้าตรวจไม่ผ่าน จะหยุดและอธิบายว่าไฟล์ไหน/ตัวเลขไหนไม่ตรง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ตอบคำถาม หรือส่งไฟล์ที่ถูกต้องมาแทน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ส่งยอด GL ที่ต้องปรับ (ถ้าแจ้งให้ตรวจ)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ยืนยันยอด หรือบอกว่าไม่ต้องปรับ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สร้างรายงานรอบแรก แล้วร่างข้อความวิเคราะห์ทุกหัวข้อ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อ่านร่าง แก้/เพิ่มความเห็นที่ต้องการ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สร้างรายงานฉบับสมบูรณ์ 3 ไฟล์ และตรวจว่าตัวเลขใน Excel ตรงกับ HTML ทุกช่อง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เปิดดูไฟล์ผลลัพธ์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commit โค้ด/ข้อมูลของเดือนนั้นไว้ในเครื่อง</w:t>
            </w:r>
          </w:p>
        </w:tc>
        <w:tc>
          <w:tcPr>
            <w:tcW w:type="dxa" w:w="345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push ขึ้น GitHub (หัวข้อ 7)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Leelawadee UI" w:hAnsi="Leelawadee UI" w:cs="Leelawadee UI" w:eastAsia="Leelawadee UI"/>
          <w:b/>
          <w:sz w:val="21"/>
          <w:szCs w:val="21"/>
          <w:bCs/>
        </w:rPr>
        <w:t>Claude จะหยุดถามคุณเสมอ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 xml:space="preserve"> ถ้า: ตัวเลขไม่ตรงกับยอดอ้างอิง, ชื่อแถว/คอลัมน์ในไฟล์เปลี่ยน, มี vendor ขนส่งที่ระบบไม่รู้จัก, หรือใบแจ้งหนี้ CCP มีช่วงวันที่ทับกันแบบไม่ชัดเจน — ระบบไม่เดาตัวเลขเอง</w:t>
      </w: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6. ไฟล์รายงานที่ได้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อยู่ที่โฟลเดอร์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D:\QMix\AI\qmix-mbr-report\out\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(ตัวอย่างเดือน ก.ย. 69):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ไฟล์</w:t>
            </w:r>
          </w:p>
        </w:tc>
        <w:tc>
          <w:tcPr>
            <w:tcW w:type="dxa" w:w="6576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ใช้ทำอะไร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MBR_EST_Sep69.html</w:t>
            </w:r>
          </w:p>
        </w:tc>
        <w:tc>
          <w:tcPr>
            <w:tcW w:type="dxa" w:w="657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ฉบับหลัก เปิดด้วย browser มีสารบัญคลิกได้ กราฟคมชัด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MBR_EST_Sep69.xlsx</w:t>
            </w:r>
          </w:p>
        </w:tc>
        <w:tc>
          <w:tcPr>
            <w:tcW w:type="dxa" w:w="657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ตารางทุกตารางแยกชีท + กราฟแบบ Excel (copy ไปวางใน PowerPoint แล้วแก้ได้)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MBR_EST_Sep69.pdf</w:t>
            </w:r>
          </w:p>
        </w:tc>
        <w:tc>
          <w:tcPr>
            <w:tcW w:type="dxa" w:w="6576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ฉบับส่งต่อ/พิมพ์ A4 แนวตั้ง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7. ส่งโค้ดขึ้น GitHub (ทำเมื่อ Claude บอกว่า commit แล้ว)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ระบบไม่อนุญาตให้ Claude ส่งไฟล์ขึ้น GitHub เอง คุณต้องกดเองจาก Terminal ในแอป Claude: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1.  ในแอป Claude เปิดแถบ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Terminal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(ข้างหน้าแชท) — ต้องขึ้นว่า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PS D:\...&gt;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(อยู่บนคอมของคุณ)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2.  สลับคีย์บอร์ดเป็น </w:t>
      </w:r>
      <w:r>
        <w:rPr>
          <w:rFonts w:ascii="Leelawadee UI" w:hAnsi="Leelawadee UI" w:cs="Leelawadee UI" w:eastAsia="Leelawadee UI"/>
          <w:b/>
          <w:sz w:val="22"/>
          <w:szCs w:val="22"/>
          <w:bCs/>
        </w:rPr>
        <w:t>ภาษาอังกฤษ</w:t>
      </w:r>
      <w:r>
        <w:rPr>
          <w:rFonts w:ascii="Leelawadee UI" w:hAnsi="Leelawadee UI" w:cs="Leelawadee UI" w:eastAsia="Leelawadee UI"/>
          <w:b w:val="0"/>
          <w:sz w:val="22"/>
          <w:szCs w:val="22"/>
        </w:rPr>
        <w:t xml:space="preserve"> ก่อน</w:t>
      </w:r>
    </w:p>
    <w:p>
      <w:pPr>
        <w:spacing w:after="40"/>
        <w:ind w:left="510" w:hanging="3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3.  กด Run คำสั่งที่ Claude ให้ หรือพิมพ์ 2 บรรทัดนี้: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cd D:\QMix\AI\qmix-mbr-report</w:t>
            </w:r>
          </w:p>
          <w:p>
            <w:pPr>
              <w:spacing w:after="20"/>
            </w:pPr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git push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Leelawadee UI" w:hAnsi="Leelawadee UI" w:cs="Leelawadee UI" w:eastAsia="Leelawadee UI"/>
          <w:b w:val="0"/>
          <w:sz w:val="21"/>
          <w:szCs w:val="21"/>
        </w:rPr>
        <w:t>เสร็จแล้วบอก Claude ว่า "push แล้ว" — ถ้าเห็นข้อความ ...master -&gt; master แปลว่าสำเร็จ</w:t>
      </w: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8. ปัญหาที่พบบ่อย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อาการ</w:t>
            </w:r>
          </w:p>
        </w:tc>
        <w:tc>
          <w:tcPr>
            <w:tcW w:type="dxa" w:w="2835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สาเหตุ</w:t>
            </w:r>
          </w:p>
        </w:tc>
        <w:tc>
          <w:tcPr>
            <w:tcW w:type="dxa" w:w="3969"/>
            <w:shd w:val="clear" w:color="auto" w:fill="1B2624"/>
          </w:tcPr>
          <w:p>
            <w:r/>
            <w:r>
              <w:rPr>
                <w:rFonts w:ascii="Leelawadee UI" w:hAnsi="Leelawadee UI" w:cs="Leelawadee UI" w:eastAsia="Leelawadee UI"/>
                <w:b/>
                <w:color w:val="FFFFFF"/>
                <w:sz w:val="21"/>
                <w:szCs w:val="21"/>
                <w:bCs/>
              </w:rPr>
              <w:t>วิธีแก้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พิมพ์คำสั่งแล้วขึ้นตัวอักษรไทยแปลก ๆ</w:t>
            </w:r>
          </w:p>
        </w:tc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คีย์บอร์ดอยู่โหมดภาษาไทย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ลบทิ้ง แล้วกดปุ่ม ~ (ใต้ Esc) หรือ Alt+Shift สลับเป็นอังกฤษ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ขึ้นว่า No such file or directory และ prompt เป็น don@srv1806848</w:t>
            </w:r>
          </w:p>
        </w:tc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หน้าต่างนั้นต่ออยู่กับ VPS ไม่ใช่คอมของคุณ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พิมพ์ exit หรือใช้แถบ Terminal ในแอป Claude แทน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Claude บอกว่าถูกบล็อกตอนดึงข้อมูล</w:t>
            </w:r>
          </w:p>
        </w:tc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เปิด session ผิดโฟลเดอร์ หรือ connector ยังไม่เชื่อม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เปิด session ใหม่ที่ D:\QMix\AI\mcp-vps-gateway และปิด-เปิด DonVPS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Claude บอกว่าไฟล์ไม่ตรงเดือน / หาไฟล์ไม่เจอ</w:t>
            </w:r>
          </w:p>
        </w:tc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ชื่อไฟล์หรือเลขเดือนไม่ตรงรูปแบบ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ตรวจชื่อไฟล์ในหัวข้อ 1 หรือบอก Claude ชื่อไฟล์จริง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Claude ถามเรื่อง vendor ขนส่งรายใหม่</w:t>
            </w:r>
          </w:p>
        </w:tc>
        <w:tc>
          <w:tcPr>
            <w:tcW w:type="dxa" w:w="2835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มีผู้รับเหมาขนส่งที่ระบบยังไม่รู้จัก</w:t>
            </w:r>
          </w:p>
        </w:tc>
        <w:tc>
          <w:tcPr>
            <w:tcW w:type="dxa" w:w="396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  <w:szCs w:val="21"/>
              </w:rPr>
              <w:t>บอกชื่อ vendor และว่าเป็นรถ QMix หรือรถผู้รับเหมา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rFonts w:ascii="Leelawadee UI" w:hAnsi="Leelawadee UI" w:cs="Leelawadee UI" w:eastAsia="Leelawadee UI"/>
          <w:b/>
          <w:color w:val="1B2624"/>
          <w:sz w:val="32"/>
          <w:szCs w:val="32"/>
          <w:bCs/>
        </w:rPr>
        <w:t>9. เช็คลิสต์ก่อนกดส่ง</w:t>
      </w:r>
    </w:p>
    <w:p>
      <w:pPr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☐ ได้ไฟล์ครบ 4 ไฟล์ของเดือนนั้น (TVC, รายงานต้นทุน, Net Con, เตรียมข้อมูล คจ.)</w:t>
      </w:r>
    </w:p>
    <w:p>
      <w:pPr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☐ วางไว้ที่ D:\QMix\Account\ และปิดไฟล์ Excel หมดแล้ว</w:t>
      </w:r>
    </w:p>
    <w:p>
      <w:pPr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☐ เปิด session ใหม่ที่โฟลเดอร์ D:\QMix\AI\mcp-vps-gateway และ DonVPS เปิดอยู่</w:t>
      </w:r>
    </w:p>
    <w:p>
      <w:pPr>
        <w:spacing w:after="4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☐ กรอกข้อความแจ้งงานครบ 5 ข้อ (โรงงานเปลี่ยนสถานะ, GL, เหตุการณ์พิเศษ)</w:t>
      </w:r>
    </w:p>
    <w:p>
      <w:pPr>
        <w:spacing w:after="80"/>
      </w:pPr>
    </w:p>
    <w:p>
      <w:pPr>
        <w:spacing w:after="80"/>
      </w:pPr>
      <w:r>
        <w:rPr>
          <w:rFonts w:ascii="Leelawadee UI" w:hAnsi="Leelawadee UI" w:cs="Leelawadee UI" w:eastAsia="Leelawadee UI"/>
          <w:b w:val="0"/>
          <w:color w:val="4E5A56"/>
          <w:sz w:val="18"/>
          <w:szCs w:val="18"/>
        </w:rPr>
        <w:t>เอกสารอ้างอิงสำหรับ Claude: README ใน D:\QMix\AI\qmix-mbr-report, QMixMBR.md v1.8.1 และ QMixMBR • PROJECT-CONTEXT.md ในโฟลเดอร์ Drive 01_PROJECTS/QMixMBR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